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AUTONOMOUS BROWSER AGENT REPORT</w:t>
      </w:r>
    </w:p>
    <w:p>
      <w:r>
        <w:rPr>
          <w:b/>
          <w:sz w:val="24"/>
        </w:rPr>
        <w:br/>
        <w:t>Generated On: 24-12-2025 10:13 PM</w:t>
        <w:br/>
      </w:r>
    </w:p>
    <w:p>
      <w:pPr>
        <w:pStyle w:val="Heading2"/>
      </w:pPr>
      <w:r>
        <w:t>Task Given:</w:t>
      </w:r>
    </w:p>
    <w:p>
      <w:r>
        <w:t>Open Wikipedia and summarize who is APJ Abdul Kalam in simple points.</w:t>
      </w:r>
    </w:p>
    <w:p>
      <w:pPr>
        <w:pStyle w:val="Heading2"/>
      </w:pPr>
      <w:r>
        <w:t>Result Summary:</w:t>
      </w:r>
    </w:p>
    <w:p>
      <w:r>
        <w:t>AgentHistoryList(all_results=[ActionResult(is_done=False, success=None, judgement=None, error=None, attachments=None, images=None, long_term_memory="Searched Duckduckgo for 'wikipedia'", extracted_content="Searched Duckduckgo for 'wikipedia'", include_extracted_content_only_once=False, metadata=None, include_in_memory=False), ActionResult(is_done=False, success=None, judgement=None, error=None, attachments=None, images=None, long_term_memory=None, extracted_content='Clicked a "Wikipedia"', include_extracted_content_only_once=False, metadata={'click_x': 482.0, 'click_y': 218.5500030517578}, include_in_memory=False), ActionResult(is_done=False, success=None, judgement=None, error=None, attachments=None, images=None, long_term_memory="Typed 'APJ Abdul Kalam'", extracted_content="Typed 'APJ Abdul Kalam'", include_extracted_content_only_once=False, metadata={'input_x': 734.6000061035156, 'input_y': 494.0500030517578}, include_in_memory=False), ActionResult(is_done=False, success=None, judgement=None, error=None, attachments=None, images=None, long_term_memory=None, extracted_content='Clicked button "Search"', include_extracted_content_only_once=False, metadata={'click_x': 959.5, 'click_y': 494.0500030517578}, include_in_memory=False), ActionResult(is_done=False, success=None, judgement=None, error=None, attachments=None, images=None, long_term_memory='&lt;url&gt;\nhttps://en.wikipedia.org/wiki/A._P._J._Abdul_Kalam\n&lt;/url&gt;\n&lt;query&gt;\nSummarize the first paragraph about APJ Abdul Kalam in simple points.\n&lt;/query&gt;\n&lt;result&gt;\nThe information relevant to the query is not available in the page.\n&lt;/result&gt;', extracted_content='&lt;url&gt;\nhttps://en.wikipedia.org/wiki/A._P._J._Abdul_Kalam\n&lt;/url&gt;\n&lt;query&gt;\nSummarize the first paragraph about APJ Abdul Kalam in simple points.\n&lt;/query&gt;\n&lt;result&gt;\nThe information relevant to the query is not available in the page.\n&lt;/result&gt;', include_extracted_content_only_once=False, metadata=None, include_in_memory=False), ActionResult(is_done=False, success=None, judgement=None, error="Error executing action extract: 'charmap' codec can't encode characters in position 225-226: character maps to &lt;undefined&gt;", attachments=None, images=None, long_term_memory=None, extracted_content=None, include_extracted_content_only_once=False, metadata=None, include_in_memory=False), ActionResult(is_done=True, success=True, judgement=JudgementResult(reasoning='The agent successfully navigated to Wikipedia and searched for APJ Abdul Kalam, reaching the correct article page. Although the subsequent attempts to use the `extract` tool failed (once reporting no information, and once due to an encoding error), the agent was still able to synthesize the information from the page content and provide an accurate summary in simple points as requested by the user. Since the final output is correct, complete, and meets all user criteria, the task is considered successful.', verdict=True, failure_reason='', impossible_task=False, reached_captcha=False), error=None, attachments=[], images=None, long_term_memory='Task completed: True - Summary of APJ Abdul Kalam:\\n1. Avul Pakir Jainulabdeen Abdul Kalam (1931–2015) was an Indian aerosp - 592 more characters', extracted_content='Summary of APJ Abdul Kalam:\\n1. Avul Pakir Jainulabdeen Abdul Kalam (1931–2015) was an Indian aerospace scientist and statesman.\\n2. He served as the 11th President of India from 2002 to 2007.\\n3. He spent four decades as a scientist and science administrator at the Defence Research and Development Organisation (DRDO) and the Indian Space Research Organisation (ISRO).\\n4. He was known as the \\"Missile Man of India\\" for his work on ballistic missile and launch vehicle technology.\\n5. He played a pivotal role in the Pokhran-II nuclear tests in 1998.\\n6. He was widely referred to as the \\"People\'s President\\".\\n7. He was a recipient of the Bharat Ratna, India\'s highest civilian honour.', include_extracted_content_only_once=False, metadata=None, include_in_memory=False)], all_model_outputs=[{'search': {'query': 'wikipedia', 'engine': 'duckduckgo'}, 'interacted_element': None}, {'click': {'index': 941}, 'interacted_element': DOMInteractedElement(node_id=895, backend_node_id=941, frame_id=None, node_type=&lt;NodeType.ELEMENT_NODE: 1&gt;, node_value='', node_name='A', attributes={'href': 'https://www.wikipedia.org/', 'rel': 'noopener', 'target': '_self', 'class': 'eVNpHGjtxRBq_gLOfGDr LQNqh2U1kzYxREs65IJu', 'data-testid': 'result-title-a', 'data-handled-by-react': 'true'}, bounds=DOMRect(x=168.0000053798039, y=205.3500065758496, width=628.0000201102193, height=26.400000845397756), x_path='html/body/div[2]/div[6]/div[4]/div/div/div/div[2]/section[1]/ol/li[1]/article/div[3]/h2/a', element_hash=122237101313000255)}, {'input': {'index': 2, 'text': 'APJ Abdul Kalam', 'clear': True}, 'interacted_element': DOMInteractedElement(node_id=134, backend_node_id=2, frame_id=None, node_type=&lt;NodeType.ELEMENT_NODE: 1&gt;, node_value='', node_name='INPUT', attributes={'id': 'searchInput', 'name': 'search', 'type': 'search', 'size': '20', 'autofocus': 'autofocus', 'accesskey': 'F', 'dir': 'auto', 'autocomplete': 'off', 'style': 'padding-right: 64px;'}, bounds=DOMRect(x=537.5000172121702, y=472.0500151162883, width=394.20001262332556, height=44.00000140899626), x_path='html/body/main/div[2]/form/fieldset/div/input', element_hash=1296851459260102873)}, {'click': {'index': 538}, 'interacted_element': DOMInteractedElement(node_id=646, backend_node_id=538, frame_id=None, node_type=&lt;NodeType.ELEMENT_NODE: 1&gt;, node_value='', node_name='BUTTON', attributes={'class': 'pure-button pure-button-primary-progressive', 'type': 'submit'}, bounds=DOMRect(x=931.7000298354958, y=472.0500151162883, width=55.60000178045891, height=44.00000140899626), x_path='html/body/main/div[2]/form/fieldset/button', element_hash=8103793148360254853)}, {'extract': {'query': 'Summarize the first paragraph about APJ Abdul Kalam in simple points.', 'extract_links': False, 'start_from_char': 0}, 'interacted_element': None}, {'extract': {'query': 'Extract the first three paragraphs of the article content about A. P. J. Abdul Kalam.', 'extract_links': False, 'start_from_char': 0}, 'interacted_element': None}, {'done': {'text': 'Summary of APJ Abdul Kalam:\\n1. Avul Pakir Jainulabdeen Abdul Kalam (1931–2015) was an Indian aerospace scientist and statesman.\\n2. He served as the 11th President of India from 2002 to 2007.\\n3. He spent four decades as a scientist and science administrator at the Defence Research and Development Organisation (DRDO) and the Indian Space Research Organisation (ISRO).\\n4. He was known as the \\"Missile Man of India\\" for his work on ballistic missile and launch vehicle technology.\\n5. He played a pivotal role in the Pokhran-II nuclear tests in 1998.\\n6. He was widely referred to as the \\"People\'s President\\".\\n7. He was a recipient of the Bharat Ratna, India\'s highest civilian honour.', 'success': True, 'files_to_display': []}, 'interacted_element': None}])</w:t>
      </w:r>
    </w:p>
    <w:p>
      <w:r>
        <w:br/>
        <w:t>Generated Using Browser-Use AI Agent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